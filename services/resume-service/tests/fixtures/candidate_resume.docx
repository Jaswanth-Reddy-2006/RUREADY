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JASWANTH REDDY</w:t>
      </w:r>
    </w:p>
    <w:p>
      <w:r>
        <w:t>Hyderabad, Telangana, India | +91 8008154808 | jaswanthre9@gmail.com | linkedin.com/in/jasreaug | github.com/Jaswanth-Reddy-2006</w:t>
      </w:r>
    </w:p>
    <w:p>
      <w:pPr>
        <w:pStyle w:val="Heading1"/>
      </w:pPr>
      <w:r>
        <w:t>EDUCATION</w:t>
      </w:r>
    </w:p>
    <w:p>
      <w:r>
        <w:t>Bachelor of Technology — Computer Science &amp; Engineering</w:t>
        <w:br/>
        <w:t>Vidya Jyothi Institute of Technology, Hyderabad</w:t>
        <w:br/>
        <w:t>GPA: 8.76 / 10 | 2028 Expected</w:t>
      </w:r>
    </w:p>
    <w:p>
      <w:r>
        <w:t>Intermediate</w:t>
        <w:br/>
        <w:t>Narayana Junior College, Hyderabad</w:t>
        <w:br/>
        <w:t>2022 - 2024</w:t>
      </w:r>
    </w:p>
    <w:p>
      <w:pPr>
        <w:pStyle w:val="Heading1"/>
      </w:pPr>
      <w:r>
        <w:t>SKILLS</w:t>
      </w:r>
    </w:p>
    <w:p>
      <w:r>
        <w:t>Python, Java, C++, JavaScript, TypeScript, React, Node.js, Express, MongoDB, Git, Docker</w:t>
      </w:r>
    </w:p>
    <w:p>
      <w:pPr>
        <w:pStyle w:val="Heading1"/>
      </w:pPr>
      <w:r>
        <w:t>PROJECTS</w:t>
      </w:r>
    </w:p>
    <w:p>
      <w:r>
        <w:t>Smart Health Analytics Platform | React, Node.js, MongoDB</w:t>
      </w:r>
    </w:p>
    <w:p>
      <w:r>
        <w:t>• Developed real-time health monitoring analytics dashboard handling 10,000+ telemetry records.</w:t>
      </w:r>
    </w:p>
    <w:p>
      <w:r>
        <w:t>• Built predictive health scoring algorithms with 94%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